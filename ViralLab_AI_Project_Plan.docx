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ViralLab AI</w:t>
      </w:r>
    </w:p>
    <w:p>
      <w:pPr>
        <w:jc w:val="center"/>
      </w:pPr>
      <w:r>
        <w:rPr>
          <w:b/>
          <w:sz w:val="32"/>
        </w:rPr>
        <w:t>طرح جامع محصول و نقشه راه پیاده‌سازی</w:t>
      </w:r>
    </w:p>
    <w:p>
      <w:pPr>
        <w:jc w:val="center"/>
      </w:pPr>
      <w:r>
        <w:rPr>
          <w:i/>
        </w:rPr>
        <w:t>نسخه تدوین‌شده بر اساس تصمیمات و برنامه‌ریزی‌های انجام‌شده تا این مرحله</w:t>
      </w:r>
    </w:p>
    <w:p/>
    <w:p>
      <w:pPr>
        <w:pStyle w:val="Heading1"/>
      </w:pPr>
      <w:r>
        <w:t>1. معرفی پروژه</w:t>
      </w:r>
    </w:p>
    <w:p>
      <w:r>
        <w:t>ViralLab AI یک اپلیکیشن هوش مصنوعی برای کشف، تحلیل، بهبود و تولید ویدیوهای کوتاه و محتوای ویدیویی است. هدف محصول این است که کاربر بتواند ویدیوهای موفق حوزه موردنظر خود را پیدا کند، ساختار و عوامل موفقیت آن‌ها را بفهمد، ویدیوی تولیدشده خودش را ارزیابی کند، پیشنهادهای دقیق برای بهبود دریافت کند و در نهایت یک سناریوی اورجینال و حتی نسخه ادیت‌شده پیشنهادی تولید کند.</w:t>
      </w:r>
    </w:p>
    <w:p>
      <w:pPr>
        <w:pStyle w:val="Heading1"/>
      </w:pPr>
      <w:r>
        <w:t>2. فلسفه اصلی محصول</w:t>
      </w:r>
    </w:p>
    <w:p>
      <w:r>
        <w:t>مسیر اصلی محصول:</w:t>
      </w:r>
    </w:p>
    <w:p>
      <w:pPr>
        <w:jc w:val="center"/>
      </w:pPr>
      <w:r>
        <w:rPr>
          <w:b/>
          <w:sz w:val="28"/>
        </w:rPr>
        <w:t>Discover  →  Analyze  →  Improve  →  Create  →  Auto Edit</w:t>
      </w:r>
    </w:p>
    <w:p>
      <w:r>
        <w:t>محصول نباید صرفاً یک ابزار شمارش بازدید و لایک باشد. ارزش اصلی آن در تبدیل داده‌های ویدیویی به بینش قابل اجراست؛ یعنی سیستم باید بتواند توضیح دهد چرا یک ویدیو عملکرد خوبی داشته و چگونه می‌توان از الگوهای موفق آن برای ساخت محتوای جدید و اورجینال استفاده کرد.</w:t>
      </w:r>
    </w:p>
    <w:p>
      <w:pPr>
        <w:pStyle w:val="Heading1"/>
      </w:pPr>
      <w:r>
        <w:t>3. پلتفرم شروع پروژه</w:t>
      </w:r>
    </w:p>
    <w:p>
      <w:r>
        <w:t>پس از چند مرحله بازنگری، YouTube به‌عنوان پلتفرم اول انتخاب شد. دلیل این انتخاب، وجود مسیر رسمی و مشخص برای جستجوی ویدیوها، فیلتر زمانی و دریافت اطلاعات و آمار ویدیوهاست. معماری محصول از ابتدا Multi-Platform طراحی می‌شود تا TikTok و سپس سایر پلتفرم‌ها بدون بازطراحی هسته اصلی اضافه شوند.</w:t>
      </w:r>
    </w:p>
    <w:p>
      <w:pPr>
        <w:pStyle w:val="Heading1"/>
      </w:pPr>
      <w:r>
        <w:t>4. Trend Radar — موتور کشف ویدیوهای موفق</w:t>
      </w:r>
    </w:p>
    <w:p>
      <w:r>
        <w:t>کاربر می‌تواند موارد زیر را انتخاب کند:</w:t>
      </w:r>
    </w:p>
    <w:p>
      <w:pPr>
        <w:pStyle w:val="ListBullet"/>
      </w:pPr>
      <w:r>
        <w:t>پلتفرم: YouTube در نسخه اول</w:t>
      </w:r>
    </w:p>
    <w:p>
      <w:pPr>
        <w:pStyle w:val="ListBullet"/>
      </w:pPr>
      <w:r>
        <w:t>حوزه یا دسته‌بندی</w:t>
      </w:r>
    </w:p>
    <w:p>
      <w:pPr>
        <w:pStyle w:val="ListBullet"/>
      </w:pPr>
      <w:r>
        <w:t>کلمه کلیدی یا Query</w:t>
      </w:r>
    </w:p>
    <w:p>
      <w:pPr>
        <w:pStyle w:val="ListBullet"/>
      </w:pPr>
      <w:r>
        <w:t>بازه زمانی: ۷ روز یا ۳۰ روز</w:t>
      </w:r>
    </w:p>
    <w:p>
      <w:pPr>
        <w:pStyle w:val="ListBullet"/>
      </w:pPr>
      <w:r>
        <w:t>تعداد نتایج: ۱۰، ۵۰ یا ۱۰۰ ویدیو</w:t>
      </w:r>
    </w:p>
    <w:p>
      <w:pPr>
        <w:pStyle w:val="ListBullet"/>
      </w:pPr>
      <w:r>
        <w:t>نوع تحلیل: سریع یا عمیق</w:t>
      </w:r>
    </w:p>
    <w:p>
      <w:pPr>
        <w:pStyle w:val="Heading1"/>
      </w:pPr>
      <w:r>
        <w:t>5. انتخاب تعداد ویدیو</w:t>
      </w:r>
    </w:p>
    <w:p>
      <w:r>
        <w:t>انتخاب ۱۰، ۵۰ یا ۱۰۰ ویدیو به‌صورت مستقیم در Trend Radar قرار می‌گیرد. معماری به‌گونه‌ای طراحی می‌شود که در آینده تعدادهای بیشتر نیز قابل اضافه شدن باشند.</w:t>
      </w:r>
    </w:p>
    <w:p>
      <w:r>
        <w:t>برای حالت تحلیل عمیق، تعداد نتایج Discovery از تعداد ویدیوهای Deep Analysis جداست.</w:t>
      </w:r>
    </w:p>
    <w:p>
      <w:pPr>
        <w:pStyle w:val="ListBullet"/>
      </w:pPr>
      <w:r>
        <w:t>مثال: ۱۰۰ ویدیو پیدا شود.</w:t>
      </w:r>
    </w:p>
    <w:p>
      <w:pPr>
        <w:pStyle w:val="ListBullet"/>
      </w:pPr>
      <w:r>
        <w:t>سیستم آن‌ها را رتبه‌بندی و حذف موارد تکراری را انجام دهد.</w:t>
      </w:r>
    </w:p>
    <w:p>
      <w:pPr>
        <w:pStyle w:val="ListBullet"/>
      </w:pPr>
      <w:r>
        <w:t>۲۰ ویدیوی برتر برای تحلیل عمیق انتخاب شوند.</w:t>
      </w:r>
    </w:p>
    <w:p>
      <w:pPr>
        <w:pStyle w:val="ListBullet"/>
      </w:pPr>
      <w:r>
        <w:t>الگوهای مشترک میان این ویدیوها استخراج شود.</w:t>
      </w:r>
    </w:p>
    <w:p>
      <w:pPr>
        <w:pStyle w:val="ListBullet"/>
      </w:pPr>
      <w:r>
        <w:t>نتیجه برای تولید سناریو و پیشنهادهای خلاقانه استفاده شود.</w:t>
      </w:r>
    </w:p>
    <w:p>
      <w:pPr>
        <w:pStyle w:val="Heading1"/>
      </w:pPr>
      <w:r>
        <w:t>6. Viral Score</w:t>
      </w:r>
    </w:p>
    <w:p>
      <w:r>
        <w:t>Viral Score یک امتیاز ترکیبی و قابل توضیح است و صرفاً بر اساس تعداد بازدید محاسبه نمی‌شود.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معیار</w:t>
            </w:r>
          </w:p>
        </w:tc>
        <w:tc>
          <w:tcPr>
            <w:tcW w:type="dxa" w:w="3360"/>
          </w:tcPr>
          <w:p>
            <w:r>
              <w:t>وزن اولیه</w:t>
            </w:r>
          </w:p>
        </w:tc>
        <w:tc>
          <w:tcPr>
            <w:tcW w:type="dxa" w:w="3360"/>
          </w:tcPr>
          <w:p>
            <w:r>
              <w:t>توضیح</w:t>
            </w:r>
          </w:p>
        </w:tc>
      </w:tr>
      <w:tr>
        <w:tc>
          <w:tcPr>
            <w:tcW w:type="dxa" w:w="3360"/>
          </w:tcPr>
          <w:p>
            <w:r>
              <w:t>سرعت/Velocity</w:t>
            </w:r>
          </w:p>
        </w:tc>
        <w:tc>
          <w:tcPr>
            <w:tcW w:type="dxa" w:w="3360"/>
          </w:tcPr>
          <w:p>
            <w:r>
              <w:t>25٪</w:t>
            </w:r>
          </w:p>
        </w:tc>
        <w:tc>
          <w:tcPr>
            <w:tcW w:type="dxa" w:w="3360"/>
          </w:tcPr>
          <w:p>
            <w:r>
              <w:t>عملکرد و رشد نسبی ویدیو</w:t>
            </w:r>
          </w:p>
        </w:tc>
      </w:tr>
      <w:tr>
        <w:tc>
          <w:tcPr>
            <w:tcW w:type="dxa" w:w="3360"/>
          </w:tcPr>
          <w:p>
            <w:r>
              <w:t>Engagement</w:t>
            </w:r>
          </w:p>
        </w:tc>
        <w:tc>
          <w:tcPr>
            <w:tcW w:type="dxa" w:w="3360"/>
          </w:tcPr>
          <w:p>
            <w:r>
              <w:t>20٪</w:t>
            </w:r>
          </w:p>
        </w:tc>
        <w:tc>
          <w:tcPr>
            <w:tcW w:type="dxa" w:w="3360"/>
          </w:tcPr>
          <w:p>
            <w:r>
              <w:t>تعامل کلی</w:t>
            </w:r>
          </w:p>
        </w:tc>
      </w:tr>
      <w:tr>
        <w:tc>
          <w:tcPr>
            <w:tcW w:type="dxa" w:w="3360"/>
          </w:tcPr>
          <w:p>
            <w:r>
              <w:t>Share Signal</w:t>
            </w:r>
          </w:p>
        </w:tc>
        <w:tc>
          <w:tcPr>
            <w:tcW w:type="dxa" w:w="3360"/>
          </w:tcPr>
          <w:p>
            <w:r>
              <w:t>15٪</w:t>
            </w:r>
          </w:p>
        </w:tc>
        <w:tc>
          <w:tcPr>
            <w:tcW w:type="dxa" w:w="3360"/>
          </w:tcPr>
          <w:p>
            <w:r>
              <w:t>سیگنال اشتراک‌گذاری؛ در صورت نبود داده مستقیم، برآورد</w:t>
            </w:r>
          </w:p>
        </w:tc>
      </w:tr>
      <w:tr>
        <w:tc>
          <w:tcPr>
            <w:tcW w:type="dxa" w:w="3360"/>
          </w:tcPr>
          <w:p>
            <w:r>
              <w:t>Like/Comment</w:t>
            </w:r>
          </w:p>
        </w:tc>
        <w:tc>
          <w:tcPr>
            <w:tcW w:type="dxa" w:w="3360"/>
          </w:tcPr>
          <w:p>
            <w:r>
              <w:t>15٪</w:t>
            </w:r>
          </w:p>
        </w:tc>
        <w:tc>
          <w:tcPr>
            <w:tcW w:type="dxa" w:w="3360"/>
          </w:tcPr>
          <w:p>
            <w:r>
              <w:t>نسبت تعامل به بازدید</w:t>
            </w:r>
          </w:p>
        </w:tc>
      </w:tr>
      <w:tr>
        <w:tc>
          <w:tcPr>
            <w:tcW w:type="dxa" w:w="3360"/>
          </w:tcPr>
          <w:p>
            <w:r>
              <w:t>Account-relative</w:t>
            </w:r>
          </w:p>
        </w:tc>
        <w:tc>
          <w:tcPr>
            <w:tcW w:type="dxa" w:w="3360"/>
          </w:tcPr>
          <w:p>
            <w:r>
              <w:t>15٪</w:t>
            </w:r>
          </w:p>
        </w:tc>
        <w:tc>
          <w:tcPr>
            <w:tcW w:type="dxa" w:w="3360"/>
          </w:tcPr>
          <w:p>
            <w:r>
              <w:t>عملکرد نسبت به اندازه و سابقه کانال، در صورت وجود داده</w:t>
            </w:r>
          </w:p>
        </w:tc>
      </w:tr>
      <w:tr>
        <w:tc>
          <w:tcPr>
            <w:tcW w:type="dxa" w:w="3360"/>
          </w:tcPr>
          <w:p>
            <w:r>
              <w:t>Freshness</w:t>
            </w:r>
          </w:p>
        </w:tc>
        <w:tc>
          <w:tcPr>
            <w:tcW w:type="dxa" w:w="3360"/>
          </w:tcPr>
          <w:p>
            <w:r>
              <w:t>10٪</w:t>
            </w:r>
          </w:p>
        </w:tc>
        <w:tc>
          <w:tcPr>
            <w:tcW w:type="dxa" w:w="3360"/>
          </w:tcPr>
          <w:p>
            <w:r>
              <w:t>تازگی ویدیو</w:t>
            </w:r>
          </w:p>
        </w:tc>
      </w:tr>
    </w:tbl>
    <w:p>
      <w:r>
        <w:t>وزن‌ها در نسخه‌های بعدی با داده واقعی کالیبره خواهند شد. هر شاخصی که از API به‌صورت مستقیم در دسترس نباشد باید به‌عنوان برآورد مشخص شود و سیستم نباید داده تخمینی را به‌عنوان آمار واقعی نمایش دهد.</w:t>
      </w:r>
    </w:p>
    <w:p>
      <w:pPr>
        <w:pStyle w:val="Heading1"/>
      </w:pPr>
      <w:r>
        <w:t>7. کارت هر ویدیو</w:t>
      </w:r>
    </w:p>
    <w:p>
      <w:pPr>
        <w:pStyle w:val="ListBullet"/>
      </w:pPr>
      <w:r>
        <w:t>Viral Score</w:t>
      </w:r>
    </w:p>
    <w:p>
      <w:pPr>
        <w:pStyle w:val="ListBullet"/>
      </w:pPr>
      <w:r>
        <w:t>Views</w:t>
      </w:r>
    </w:p>
    <w:p>
      <w:pPr>
        <w:pStyle w:val="ListBullet"/>
      </w:pPr>
      <w:r>
        <w:t>Like Rate</w:t>
      </w:r>
    </w:p>
    <w:p>
      <w:pPr>
        <w:pStyle w:val="ListBullet"/>
      </w:pPr>
      <w:r>
        <w:t>Comment Rate</w:t>
      </w:r>
    </w:p>
    <w:p>
      <w:pPr>
        <w:pStyle w:val="ListBullet"/>
      </w:pPr>
      <w:r>
        <w:t>تاریخ انتشار</w:t>
      </w:r>
    </w:p>
    <w:p>
      <w:pPr>
        <w:pStyle w:val="ListBullet"/>
      </w:pPr>
      <w:r>
        <w:t>مدت ویدیو</w:t>
      </w:r>
    </w:p>
    <w:p>
      <w:pPr>
        <w:pStyle w:val="ListBullet"/>
      </w:pPr>
      <w:r>
        <w:t>رشد یا عملکرد نسبی</w:t>
      </w:r>
    </w:p>
    <w:p>
      <w:pPr>
        <w:pStyle w:val="ListBullet"/>
      </w:pPr>
      <w:r>
        <w:t>Hook Score پس از تحلیل عمیق</w:t>
      </w:r>
    </w:p>
    <w:p>
      <w:pPr>
        <w:pStyle w:val="ListBullet"/>
      </w:pPr>
      <w:r>
        <w:t>Editing Score پس از تحلیل عمیق</w:t>
      </w:r>
    </w:p>
    <w:p>
      <w:pPr>
        <w:pStyle w:val="ListBullet"/>
      </w:pPr>
      <w:r>
        <w:t>CTA Score پس از تحلیل عمیق</w:t>
      </w:r>
    </w:p>
    <w:p>
      <w:pPr>
        <w:pStyle w:val="ListBullet"/>
      </w:pPr>
      <w:r>
        <w:t>لینک ویدیوی مرجع</w:t>
      </w:r>
    </w:p>
    <w:p>
      <w:pPr>
        <w:pStyle w:val="Heading1"/>
      </w:pPr>
      <w:r>
        <w:t>8. Deep Video Analysis — موتور هوشمندی ویدیو</w:t>
      </w:r>
    </w:p>
    <w:p>
      <w:r>
        <w:t>ویدیو در چند لایه تحلیل می‌شود:</w:t>
      </w:r>
    </w:p>
    <w:p>
      <w:pPr>
        <w:pStyle w:val="Heading2"/>
      </w:pPr>
      <w:r>
        <w:t>8.1 تحلیل تصویر</w:t>
      </w:r>
    </w:p>
    <w:p>
      <w:pPr>
        <w:pStyle w:val="ListBullet"/>
      </w:pPr>
      <w:r>
        <w:t>Scene Detection</w:t>
      </w:r>
    </w:p>
    <w:p>
      <w:pPr>
        <w:pStyle w:val="ListBullet"/>
      </w:pPr>
      <w:r>
        <w:t>Shot Detection</w:t>
      </w:r>
    </w:p>
    <w:p>
      <w:pPr>
        <w:pStyle w:val="ListBullet"/>
      </w:pPr>
      <w:r>
        <w:t>Cut Detection</w:t>
      </w:r>
    </w:p>
    <w:p>
      <w:pPr>
        <w:pStyle w:val="ListBullet"/>
      </w:pPr>
      <w:r>
        <w:t>تشخیص حرکت دوربین</w:t>
      </w:r>
    </w:p>
    <w:p>
      <w:pPr>
        <w:pStyle w:val="ListBullet"/>
      </w:pPr>
      <w:r>
        <w:t>Zoom و تغییر قاب</w:t>
      </w:r>
    </w:p>
    <w:p>
      <w:pPr>
        <w:pStyle w:val="ListBullet"/>
      </w:pPr>
      <w:r>
        <w:t>Composition</w:t>
      </w:r>
    </w:p>
    <w:p>
      <w:pPr>
        <w:pStyle w:val="ListBullet"/>
      </w:pPr>
      <w:r>
        <w:t>Object/Person Detection</w:t>
      </w:r>
    </w:p>
    <w:p>
      <w:pPr>
        <w:pStyle w:val="ListBullet"/>
      </w:pPr>
      <w:r>
        <w:t>Text Overlay و OCR</w:t>
      </w:r>
    </w:p>
    <w:p>
      <w:pPr>
        <w:pStyle w:val="Heading2"/>
      </w:pPr>
      <w:r>
        <w:t>8.2 تحلیل صدا</w:t>
      </w:r>
    </w:p>
    <w:p>
      <w:pPr>
        <w:pStyle w:val="ListBullet"/>
      </w:pPr>
      <w:r>
        <w:t>Speech-to-Text</w:t>
      </w:r>
    </w:p>
    <w:p>
      <w:pPr>
        <w:pStyle w:val="ListBullet"/>
      </w:pPr>
      <w:r>
        <w:t>تشخیص موسیقی</w:t>
      </w:r>
    </w:p>
    <w:p>
      <w:pPr>
        <w:pStyle w:val="ListBullet"/>
      </w:pPr>
      <w:r>
        <w:t>تغییر موسیقی</w:t>
      </w:r>
    </w:p>
    <w:p>
      <w:pPr>
        <w:pStyle w:val="ListBullet"/>
      </w:pPr>
      <w:r>
        <w:t>SFX</w:t>
      </w:r>
    </w:p>
    <w:p>
      <w:pPr>
        <w:pStyle w:val="ListBullet"/>
      </w:pPr>
      <w:r>
        <w:t>سکوت و مکث</w:t>
      </w:r>
    </w:p>
    <w:p>
      <w:pPr>
        <w:pStyle w:val="ListBullet"/>
      </w:pPr>
      <w:r>
        <w:t>شدت صدا</w:t>
      </w:r>
    </w:p>
    <w:p>
      <w:pPr>
        <w:pStyle w:val="ListBullet"/>
      </w:pPr>
      <w:r>
        <w:t>ریتم گفتار</w:t>
      </w:r>
    </w:p>
    <w:p>
      <w:pPr>
        <w:pStyle w:val="Heading2"/>
      </w:pPr>
      <w:r>
        <w:t>8.3 تحلیل محتوا</w:t>
      </w:r>
    </w:p>
    <w:p>
      <w:pPr>
        <w:pStyle w:val="ListBullet"/>
      </w:pPr>
      <w:r>
        <w:t>Hook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Value Delivery</w:t>
      </w:r>
    </w:p>
    <w:p>
      <w:pPr>
        <w:pStyle w:val="ListBullet"/>
      </w:pPr>
      <w:r>
        <w:t>Pattern Interrupt</w:t>
      </w:r>
    </w:p>
    <w:p>
      <w:pPr>
        <w:pStyle w:val="ListBullet"/>
      </w:pPr>
      <w:r>
        <w:t>CTA</w:t>
      </w:r>
    </w:p>
    <w:p>
      <w:pPr>
        <w:pStyle w:val="ListBullet"/>
      </w:pPr>
      <w:r>
        <w:t>Curiosity Gap</w:t>
      </w:r>
    </w:p>
    <w:p>
      <w:pPr>
        <w:pStyle w:val="ListBullet"/>
      </w:pPr>
      <w:r>
        <w:t>Emotional Trigger</w:t>
      </w:r>
    </w:p>
    <w:p>
      <w:pPr>
        <w:pStyle w:val="Heading1"/>
      </w:pPr>
      <w:r>
        <w:t>9. تحلیل Shot به Shot</w:t>
      </w:r>
    </w:p>
    <w:p>
      <w:r>
        <w:t>یکی از ویژگی‌های کلیدی محصول، شکستن ویدیو به Shotهای قابل تحلیل است. برای هر Shot باید زمان شروع و پایان، نوع Shot، اتفاق اصلی، امتیاز اثرگذاری و پیشنهاد اصلاح ثبت شود.</w:t>
      </w:r>
    </w:p>
    <w:p>
      <w:pPr>
        <w:pStyle w:val="ListBullet"/>
      </w:pPr>
      <w:r>
        <w:t>شماره Shot</w:t>
      </w:r>
    </w:p>
    <w:p>
      <w:pPr>
        <w:pStyle w:val="ListBullet"/>
      </w:pPr>
      <w:r>
        <w:t>Start / End Time</w:t>
      </w:r>
    </w:p>
    <w:p>
      <w:pPr>
        <w:pStyle w:val="ListBullet"/>
      </w:pPr>
      <w:r>
        <w:t>نوع تصویر یا اتفاق</w:t>
      </w:r>
    </w:p>
    <w:p>
      <w:pPr>
        <w:pStyle w:val="ListBullet"/>
      </w:pPr>
      <w:r>
        <w:t>Cut قبل و بعد</w:t>
      </w:r>
    </w:p>
    <w:p>
      <w:pPr>
        <w:pStyle w:val="ListBullet"/>
      </w:pPr>
      <w:r>
        <w:t>Text / Subtitle</w:t>
      </w:r>
    </w:p>
    <w:p>
      <w:pPr>
        <w:pStyle w:val="ListBullet"/>
      </w:pPr>
      <w:r>
        <w:t>حرکت و تغییر تصویر</w:t>
      </w:r>
    </w:p>
    <w:p>
      <w:pPr>
        <w:pStyle w:val="ListBullet"/>
      </w:pPr>
      <w:r>
        <w:t>امتیاز اثرگذاری</w:t>
      </w:r>
    </w:p>
    <w:p>
      <w:pPr>
        <w:pStyle w:val="ListBullet"/>
      </w:pPr>
      <w:r>
        <w:t>پیشنهاد بهبود</w:t>
      </w:r>
    </w:p>
    <w:p>
      <w:pPr>
        <w:pStyle w:val="Heading1"/>
      </w:pPr>
      <w:r>
        <w:t>10. Hook Analysis</w:t>
      </w:r>
    </w:p>
    <w:p>
      <w:r>
        <w:t>سیستم باید چند ثانیه ابتدایی را به‌صورت مستقل بررسی کند و برای Hook امتیاز و توضیح قابل فهم ارائه دهد؛ از جمله شروع سریع، وجود حرکت، متن روی تصویر، ایجاد سؤال، وعده نتیجه و سایر الگوهای قابل مشاهده.</w:t>
      </w:r>
    </w:p>
    <w:p>
      <w:pPr>
        <w:pStyle w:val="Heading1"/>
      </w:pPr>
      <w:r>
        <w:t>11. CTA Analysis</w:t>
      </w:r>
    </w:p>
    <w:p>
      <w:r>
        <w:t>CTA در انتهای ویدیو و در صورت وجود در بخش‌های میانی تشخیص داده می‌شود. نوع CTA، محل قرارگیری، شدت و طبیعی‌بودن آن بررسی و امتیازدهی می‌شود.</w:t>
      </w:r>
    </w:p>
    <w:p>
      <w:pPr>
        <w:pStyle w:val="Heading1"/>
      </w:pPr>
      <w:r>
        <w:t>12. Video Doctor — بررسی ویدیوی تولیدشده</w:t>
      </w:r>
    </w:p>
    <w:p>
      <w:r>
        <w:t>کاربر می‌تواند ویدیوی خودش را وارد کند. سیستم آن را مستقل از ویدیوهای مرجع تحلیل می‌کند و یک گزارش اولویت‌بندی‌شده ارائه می‌دهد.</w:t>
      </w:r>
    </w:p>
    <w:p>
      <w:pPr>
        <w:pStyle w:val="ListBullet"/>
      </w:pPr>
      <w:r>
        <w:t>امتیاز کلی Video Health</w:t>
      </w:r>
    </w:p>
    <w:p>
      <w:pPr>
        <w:pStyle w:val="ListBullet"/>
      </w:pPr>
      <w:r>
        <w:t>نقاط قوت</w:t>
      </w:r>
    </w:p>
    <w:p>
      <w:pPr>
        <w:pStyle w:val="ListBullet"/>
      </w:pPr>
      <w:r>
        <w:t>نقاط ضعف</w:t>
      </w:r>
    </w:p>
    <w:p>
      <w:pPr>
        <w:pStyle w:val="ListBullet"/>
      </w:pPr>
      <w:r>
        <w:t>لحظه‌های احتمالی افت توجه</w:t>
      </w:r>
    </w:p>
    <w:p>
      <w:pPr>
        <w:pStyle w:val="ListBullet"/>
      </w:pPr>
      <w:r>
        <w:t>مشکلات Hook</w:t>
      </w:r>
    </w:p>
    <w:p>
      <w:pPr>
        <w:pStyle w:val="ListBullet"/>
      </w:pPr>
      <w:r>
        <w:t>مشکلات ریتم تدوین</w:t>
      </w:r>
    </w:p>
    <w:p>
      <w:pPr>
        <w:pStyle w:val="ListBullet"/>
      </w:pPr>
      <w:r>
        <w:t>مشکلات صدا و متن</w:t>
      </w:r>
    </w:p>
    <w:p>
      <w:pPr>
        <w:pStyle w:val="ListBullet"/>
      </w:pPr>
      <w:r>
        <w:t>مشکلات CTA</w:t>
      </w:r>
    </w:p>
    <w:p>
      <w:pPr>
        <w:pStyle w:val="ListBullet"/>
      </w:pPr>
      <w:r>
        <w:t>اولویت اصلاح: High / Medium / Low</w:t>
      </w:r>
    </w:p>
    <w:p>
      <w:r>
        <w:t>قابلیت کلیدی:</w:t>
      </w:r>
    </w:p>
    <w:p>
      <w:r>
        <w:rPr>
          <w:b/>
        </w:rPr>
        <w:t>«اگر فقط سه تغییر انجام دهی، این سه مورد بیشترین اثر را دارند.»</w:t>
      </w:r>
    </w:p>
    <w:p>
      <w:pPr>
        <w:pStyle w:val="Heading1"/>
      </w:pPr>
      <w:r>
        <w:t>13. Auto Edit</w:t>
      </w:r>
    </w:p>
    <w:p>
      <w:r>
        <w:t>Auto Edit در دو سطح پیاده می‌شود.</w:t>
      </w:r>
    </w:p>
    <w:p>
      <w:pPr>
        <w:pStyle w:val="ListBullet"/>
      </w:pPr>
      <w:r>
        <w:t>Edit Plan: ارائه دستور دقیق برای اصلاح ویدیو.</w:t>
      </w:r>
    </w:p>
    <w:p>
      <w:pPr>
        <w:pStyle w:val="ListBullet"/>
      </w:pPr>
      <w:r>
        <w:t>Auto Edit: اجرای خودکار اصلاحات و Render نسخه پیشنهادی، در صورت فراهم بودن فایل‌های لازم.</w:t>
      </w:r>
    </w:p>
    <w:p>
      <w:r>
        <w:t>نمونه Edit Plan:</w:t>
      </w:r>
    </w:p>
    <w:p>
      <w:pPr>
        <w:pStyle w:val="ListBullet"/>
      </w:pPr>
      <w:r>
        <w:t>حذف یا کوتاه‌کردن بخش کم‌اثر</w:t>
      </w:r>
    </w:p>
    <w:p>
      <w:pPr>
        <w:pStyle w:val="ListBullet"/>
      </w:pPr>
      <w:r>
        <w:t>Cut در زمان مشخص</w:t>
      </w:r>
    </w:p>
    <w:p>
      <w:pPr>
        <w:pStyle w:val="ListBullet"/>
      </w:pPr>
      <w:r>
        <w:t>Zoom یا تغییر قاب</w:t>
      </w:r>
    </w:p>
    <w:p>
      <w:pPr>
        <w:pStyle w:val="ListBullet"/>
      </w:pPr>
      <w:r>
        <w:t>افزودن B-roll</w:t>
      </w:r>
    </w:p>
    <w:p>
      <w:pPr>
        <w:pStyle w:val="ListBullet"/>
      </w:pPr>
      <w:r>
        <w:t>تنظیم سرعت</w:t>
      </w:r>
    </w:p>
    <w:p>
      <w:pPr>
        <w:pStyle w:val="ListBullet"/>
      </w:pPr>
      <w:r>
        <w:t>بهبود متن روی تصویر</w:t>
      </w:r>
    </w:p>
    <w:p>
      <w:pPr>
        <w:pStyle w:val="ListBullet"/>
      </w:pPr>
      <w:r>
        <w:t>تنظیم CTA</w:t>
      </w:r>
    </w:p>
    <w:p>
      <w:pPr>
        <w:pStyle w:val="ListBullet"/>
      </w:pPr>
      <w:r>
        <w:t>تنظیم ریتم</w:t>
      </w:r>
    </w:p>
    <w:p>
      <w:r>
        <w:t>Auto Edit فقط برای ویدیویی انجام می‌شود که کاربر مالک آن است یا اجازه استفاده و ویرایش آن را دارد.</w:t>
      </w:r>
    </w:p>
    <w:p>
      <w:pPr>
        <w:pStyle w:val="Heading1"/>
      </w:pPr>
      <w:r>
        <w:t>14. Create — تولید سناریوی جدید</w:t>
      </w:r>
    </w:p>
    <w:p>
      <w:r>
        <w:t>پس از تحلیل الگوهای موفق، کاربر می‌تواند امکانات موجود خود را وارد کند؛ برای مثال موبایل، یک نفر جلوی دوربین، یک اتاق و یک محصول.</w:t>
      </w:r>
    </w:p>
    <w:p>
      <w:r>
        <w:t>خروجی:</w:t>
      </w:r>
    </w:p>
    <w:p>
      <w:pPr>
        <w:pStyle w:val="ListBullet"/>
      </w:pPr>
      <w:r>
        <w:t>Hook</w:t>
      </w:r>
    </w:p>
    <w:p>
      <w:pPr>
        <w:pStyle w:val="ListBullet"/>
      </w:pPr>
      <w:r>
        <w:t>Script</w:t>
      </w:r>
    </w:p>
    <w:p>
      <w:pPr>
        <w:pStyle w:val="ListBullet"/>
      </w:pPr>
      <w:r>
        <w:t>Shot List</w:t>
      </w:r>
    </w:p>
    <w:p>
      <w:pPr>
        <w:pStyle w:val="ListBullet"/>
      </w:pPr>
      <w:r>
        <w:t>متن روی تصویر</w:t>
      </w:r>
    </w:p>
    <w:p>
      <w:pPr>
        <w:pStyle w:val="ListBullet"/>
      </w:pPr>
      <w:r>
        <w:t>B-roll</w:t>
      </w:r>
    </w:p>
    <w:p>
      <w:pPr>
        <w:pStyle w:val="ListBullet"/>
      </w:pPr>
      <w:r>
        <w:t>CTA</w:t>
      </w:r>
    </w:p>
    <w:p>
      <w:pPr>
        <w:pStyle w:val="ListBullet"/>
      </w:pPr>
      <w:r>
        <w:t>دستورالعمل فیلمبرداری</w:t>
      </w:r>
    </w:p>
    <w:p>
      <w:pPr>
        <w:pStyle w:val="ListBullet"/>
      </w:pPr>
      <w:r>
        <w:t>دستورالعمل تدوین</w:t>
      </w:r>
    </w:p>
    <w:p>
      <w:r>
        <w:t>سیستم باید الگوهای موفق را استخراج کند و یک محتوای جدید و اورجینال بسازد، نه اینکه ویدیوی مرجع را کپی کند.</w:t>
      </w:r>
    </w:p>
    <w:p>
      <w:pPr>
        <w:pStyle w:val="Heading1"/>
      </w:pPr>
      <w:r>
        <w:t>15. معماری فنی پیشنهادی</w:t>
      </w:r>
    </w:p>
    <w:p>
      <w:pPr>
        <w:jc w:val="center"/>
      </w:pPr>
      <w:r>
        <w:rPr>
          <w:b/>
        </w:rPr>
        <w:t>Mobile App</w:t>
        <w:br/>
        <w:t>↓</w:t>
        <w:br/>
        <w:t>API Gateway</w:t>
        <w:br/>
        <w:t>↓</w:t>
        <w:br/>
        <w:t>Discovery / Analysis / Improve / Create Services</w:t>
        <w:br/>
        <w:t>↓</w:t>
        <w:br/>
        <w:t>Media Processing + AI Models + Scoring Engine</w:t>
        <w:br/>
        <w:t>↓</w:t>
        <w:br/>
        <w:t>Database + Cache + Object Storage</w:t>
      </w:r>
    </w:p>
    <w:p>
      <w:r>
        <w:t>اجزای اصلی:</w:t>
      </w:r>
    </w:p>
    <w:p>
      <w:pPr>
        <w:pStyle w:val="ListBullet"/>
      </w:pPr>
      <w:r>
        <w:t>Mobile: Flutter</w:t>
      </w:r>
    </w:p>
    <w:p>
      <w:pPr>
        <w:pStyle w:val="ListBullet"/>
      </w:pPr>
      <w:r>
        <w:t>Backend: Python / FastAPI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Cache/Queue: Redis و سیستم صف</w:t>
      </w:r>
    </w:p>
    <w:p>
      <w:pPr>
        <w:pStyle w:val="ListBullet"/>
      </w:pPr>
      <w:r>
        <w:t>Video Processing: FFmpeg</w:t>
      </w:r>
    </w:p>
    <w:p>
      <w:pPr>
        <w:pStyle w:val="ListBullet"/>
      </w:pPr>
      <w:r>
        <w:t>AI: Vision + ASR + OCR + LLM + Audio Analysis</w:t>
      </w:r>
    </w:p>
    <w:p>
      <w:pPr>
        <w:pStyle w:val="ListBullet"/>
      </w:pPr>
      <w:r>
        <w:t>Object Storage برای فایل‌های ویدیویی</w:t>
      </w:r>
    </w:p>
    <w:p>
      <w:pPr>
        <w:pStyle w:val="ListBullet"/>
      </w:pPr>
      <w:r>
        <w:t>Connector مستقل برای هر شبکه اجتماعی</w:t>
      </w:r>
    </w:p>
    <w:p>
      <w:pPr>
        <w:pStyle w:val="Heading1"/>
      </w:pPr>
      <w:r>
        <w:t>16. معماری Pipeline تحلیل ویدیو</w:t>
      </w:r>
    </w:p>
    <w:p>
      <w:pPr>
        <w:jc w:val="center"/>
      </w:pPr>
      <w:r>
        <w:rPr>
          <w:b/>
        </w:rPr>
        <w:t>VIDEO → Media Processor → Frames + Audio + Transcript → Feature Extraction → Shot Timeline → Content Understanding → Scoring → LLM Reasoning → Report</w:t>
      </w:r>
    </w:p>
    <w:p>
      <w:pPr>
        <w:pStyle w:val="Heading1"/>
      </w:pPr>
      <w:r>
        <w:t>17. دیتامدل اصلی</w:t>
      </w:r>
    </w:p>
    <w:p>
      <w:r>
        <w:t>Video:</w:t>
      </w:r>
    </w:p>
    <w:p>
      <w:pPr>
        <w:pStyle w:val="ListBullet"/>
      </w:pPr>
      <w:r>
        <w:t>platform</w:t>
      </w:r>
    </w:p>
    <w:p>
      <w:pPr>
        <w:pStyle w:val="ListBullet"/>
      </w:pPr>
      <w:r>
        <w:t>platform_id</w:t>
      </w:r>
    </w:p>
    <w:p>
      <w:pPr>
        <w:pStyle w:val="ListBullet"/>
      </w:pPr>
      <w:r>
        <w:t>title</w:t>
      </w:r>
    </w:p>
    <w:p>
      <w:pPr>
        <w:pStyle w:val="ListBullet"/>
      </w:pPr>
      <w:r>
        <w:t>channel</w:t>
      </w:r>
    </w:p>
    <w:p>
      <w:pPr>
        <w:pStyle w:val="ListBullet"/>
      </w:pPr>
      <w:r>
        <w:t>published_at</w:t>
      </w:r>
    </w:p>
    <w:p>
      <w:pPr>
        <w:pStyle w:val="ListBullet"/>
      </w:pPr>
      <w:r>
        <w:t>duration</w:t>
      </w:r>
    </w:p>
    <w:p>
      <w:pPr>
        <w:pStyle w:val="ListBullet"/>
      </w:pPr>
      <w:r>
        <w:t>views</w:t>
      </w:r>
    </w:p>
    <w:p>
      <w:pPr>
        <w:pStyle w:val="ListBullet"/>
      </w:pPr>
      <w:r>
        <w:t>likes</w:t>
      </w:r>
    </w:p>
    <w:p>
      <w:pPr>
        <w:pStyle w:val="ListBullet"/>
      </w:pPr>
      <w:r>
        <w:t>comments</w:t>
      </w:r>
    </w:p>
    <w:p>
      <w:pPr>
        <w:pStyle w:val="ListBullet"/>
      </w:pPr>
      <w:r>
        <w:t>category</w:t>
      </w:r>
    </w:p>
    <w:p>
      <w:pPr>
        <w:pStyle w:val="ListBullet"/>
      </w:pPr>
      <w:r>
        <w:t>thumbnail</w:t>
      </w:r>
    </w:p>
    <w:p>
      <w:pPr>
        <w:pStyle w:val="ListBullet"/>
      </w:pPr>
      <w:r>
        <w:t>url</w:t>
      </w:r>
    </w:p>
    <w:p>
      <w:pPr>
        <w:pStyle w:val="ListBullet"/>
      </w:pPr>
      <w:r>
        <w:t>viral_score</w:t>
      </w:r>
    </w:p>
    <w:p>
      <w:pPr>
        <w:pStyle w:val="ListBullet"/>
      </w:pPr>
      <w:r>
        <w:t>analyzed</w:t>
      </w:r>
    </w:p>
    <w:p>
      <w:pPr>
        <w:pStyle w:val="ListBullet"/>
      </w:pPr>
      <w:r>
        <w:t>analysis_id</w:t>
      </w:r>
    </w:p>
    <w:p>
      <w:r>
        <w:t>VideoAnalysis:</w:t>
      </w:r>
    </w:p>
    <w:p>
      <w:pPr>
        <w:pStyle w:val="ListBullet"/>
      </w:pPr>
      <w:r>
        <w:t>hook_score</w:t>
      </w:r>
    </w:p>
    <w:p>
      <w:pPr>
        <w:pStyle w:val="ListBullet"/>
      </w:pPr>
      <w:r>
        <w:t>editing_score</w:t>
      </w:r>
    </w:p>
    <w:p>
      <w:pPr>
        <w:pStyle w:val="ListBullet"/>
      </w:pPr>
      <w:r>
        <w:t>story_score</w:t>
      </w:r>
    </w:p>
    <w:p>
      <w:pPr>
        <w:pStyle w:val="ListBullet"/>
      </w:pPr>
      <w:r>
        <w:t>cta_score</w:t>
      </w:r>
    </w:p>
    <w:p>
      <w:pPr>
        <w:pStyle w:val="ListBullet"/>
      </w:pPr>
      <w:r>
        <w:t>audio_score</w:t>
      </w:r>
    </w:p>
    <w:p>
      <w:pPr>
        <w:pStyle w:val="ListBullet"/>
      </w:pPr>
      <w:r>
        <w:t>visual_score</w:t>
      </w:r>
    </w:p>
    <w:p>
      <w:pPr>
        <w:pStyle w:val="ListBullet"/>
      </w:pPr>
      <w:r>
        <w:t>shots</w:t>
      </w:r>
    </w:p>
    <w:p>
      <w:pPr>
        <w:pStyle w:val="ListBullet"/>
      </w:pPr>
      <w:r>
        <w:t>cuts</w:t>
      </w:r>
    </w:p>
    <w:p>
      <w:pPr>
        <w:pStyle w:val="ListBullet"/>
      </w:pPr>
      <w:r>
        <w:t>transcript</w:t>
      </w:r>
    </w:p>
    <w:p>
      <w:pPr>
        <w:pStyle w:val="ListBullet"/>
      </w:pPr>
      <w:r>
        <w:t>timeline</w:t>
      </w:r>
    </w:p>
    <w:p>
      <w:pPr>
        <w:pStyle w:val="ListBullet"/>
      </w:pPr>
      <w:r>
        <w:t>strengths</w:t>
      </w:r>
    </w:p>
    <w:p>
      <w:pPr>
        <w:pStyle w:val="ListBullet"/>
      </w:pPr>
      <w:r>
        <w:t>weaknesses</w:t>
      </w:r>
    </w:p>
    <w:p>
      <w:pPr>
        <w:pStyle w:val="ListBullet"/>
      </w:pPr>
      <w:r>
        <w:t>improvements</w:t>
      </w:r>
    </w:p>
    <w:p>
      <w:pPr>
        <w:pStyle w:val="Heading1"/>
      </w:pPr>
      <w:r>
        <w:t>18. مدیریت Quota و هزینه</w:t>
      </w:r>
    </w:p>
    <w:p>
      <w:r>
        <w:t>Discovery و Deep Analysis از هم جدا هستند. برای کاهش هزینه و افزایش سرعت، سیستم از cache، حذف موارد تکراری، pagination کنترل‌شده، درخواست‌های batch و جلوگیری از درخواست‌های تکراری استفاده می‌کند. جستجوهای پرهزینه باید حداقل و هدفمند باشند.</w:t>
      </w:r>
    </w:p>
    <w:p>
      <w:pPr>
        <w:pStyle w:val="Heading1"/>
      </w:pPr>
      <w:r>
        <w:t>19. نقشه راه اجرایی</w:t>
      </w:r>
    </w:p>
    <w:p>
      <w:pPr>
        <w:pStyle w:val="ListNumber"/>
      </w:pPr>
      <w:r>
        <w:t>Sprint 1 — YouTube Connector واقعی</w:t>
      </w:r>
    </w:p>
    <w:p>
      <w:pPr>
        <w:pStyle w:val="ListNumber"/>
      </w:pPr>
      <w:r>
        <w:t>Sprint 2 — PostgreSQL + Redis Cache</w:t>
      </w:r>
    </w:p>
    <w:p>
      <w:pPr>
        <w:pStyle w:val="ListNumber"/>
      </w:pPr>
      <w:r>
        <w:t>Sprint 3 — Trend Radar با ۱۰/۵۰/۱۰۰ نتیجه</w:t>
      </w:r>
    </w:p>
    <w:p>
      <w:pPr>
        <w:pStyle w:val="ListNumber"/>
      </w:pPr>
      <w:r>
        <w:t>Sprint 4 — Candidate Ranking و Viral Score</w:t>
      </w:r>
    </w:p>
    <w:p>
      <w:pPr>
        <w:pStyle w:val="ListNumber"/>
      </w:pPr>
      <w:r>
        <w:t>Sprint 5 — Video Processing و FFmpeg</w:t>
      </w:r>
    </w:p>
    <w:p>
      <w:pPr>
        <w:pStyle w:val="ListNumber"/>
      </w:pPr>
      <w:r>
        <w:t>Sprint 6 — Shot/Cut Detection</w:t>
      </w:r>
    </w:p>
    <w:p>
      <w:pPr>
        <w:pStyle w:val="ListNumber"/>
      </w:pPr>
      <w:r>
        <w:t>Sprint 7 — ASR + OCR + Hook/CTA Analysis</w:t>
      </w:r>
    </w:p>
    <w:p>
      <w:pPr>
        <w:pStyle w:val="ListNumber"/>
      </w:pPr>
      <w:r>
        <w:t>Sprint 8 — Video Doctor</w:t>
      </w:r>
    </w:p>
    <w:p>
      <w:pPr>
        <w:pStyle w:val="ListNumber"/>
      </w:pPr>
      <w:r>
        <w:t>Sprint 9 — Edit Plan</w:t>
      </w:r>
    </w:p>
    <w:p>
      <w:pPr>
        <w:pStyle w:val="ListNumber"/>
      </w:pPr>
      <w:r>
        <w:t>Sprint 10 — Auto Edit</w:t>
      </w:r>
    </w:p>
    <w:p>
      <w:pPr>
        <w:pStyle w:val="ListNumber"/>
      </w:pPr>
      <w:r>
        <w:t>Sprint 11 — Scenario Generator</w:t>
      </w:r>
    </w:p>
    <w:p>
      <w:pPr>
        <w:pStyle w:val="ListNumber"/>
      </w:pPr>
      <w:r>
        <w:t>Sprint 12 — TikTok Connector</w:t>
      </w:r>
    </w:p>
    <w:p>
      <w:pPr>
        <w:pStyle w:val="Heading1"/>
      </w:pPr>
      <w:r>
        <w:t>20. وضعیت فعلی پروژه</w:t>
      </w:r>
    </w:p>
    <w:p>
      <w:pPr>
        <w:pStyle w:val="ListBullet"/>
      </w:pPr>
      <w:r>
        <w:t>اسکلت اولیه Backend آماده شده است.</w:t>
      </w:r>
    </w:p>
    <w:p>
      <w:pPr>
        <w:pStyle w:val="ListBullet"/>
      </w:pPr>
      <w:r>
        <w:t>ساختار اپ موبایل Flutter ایجاد شده است.</w:t>
      </w:r>
    </w:p>
    <w:p>
      <w:pPr>
        <w:pStyle w:val="ListBullet"/>
      </w:pPr>
      <w:r>
        <w:t>APIهای اولیه health، discover و analyze تعریف شده‌اند.</w:t>
      </w:r>
    </w:p>
    <w:p>
      <w:pPr>
        <w:pStyle w:val="ListBullet"/>
      </w:pPr>
      <w:r>
        <w:t>معماری YouTube Connector تعریف شده است.</w:t>
      </w:r>
    </w:p>
    <w:p>
      <w:pPr>
        <w:pStyle w:val="ListBullet"/>
      </w:pPr>
      <w:r>
        <w:t>انتخاب ۱۰/۵۰/۱۰۰ نتیجه در مدل درخواست Discovery وارد شده است.</w:t>
      </w:r>
    </w:p>
    <w:p>
      <w:pPr>
        <w:pStyle w:val="ListBullet"/>
      </w:pPr>
      <w:r>
        <w:t>Deep Analysis به‌صورت مستقل از Discovery طراحی شده است.</w:t>
      </w:r>
    </w:p>
    <w:p>
      <w:pPr>
        <w:pStyle w:val="ListBullet"/>
      </w:pPr>
      <w:r>
        <w:t>Video Doctor و Auto Edit به‌عنوان ماژول‌های اصلی محصول تعریف شده‌اند.</w:t>
      </w:r>
    </w:p>
    <w:p>
      <w:pPr>
        <w:pStyle w:val="ListBullet"/>
      </w:pPr>
      <w:r>
        <w:t>TikTok برای فاز بعدی در نظر گرفته شده است.</w:t>
      </w:r>
    </w:p>
    <w:p>
      <w:pPr>
        <w:pStyle w:val="Heading1"/>
      </w:pPr>
      <w:r>
        <w:t>21. خروجی مورد انتظار نسخه اول</w:t>
      </w:r>
    </w:p>
    <w:p>
      <w:r>
        <w:t>نسخه اول عملیاتی باید بتواند کاربر را از انتخاب موضوع تا مشاهده فهرست ویدیوهای موفق و تحلیل عمیق بهترین ویدیوها هدایت کند:</w:t>
      </w:r>
    </w:p>
    <w:p>
      <w:pPr>
        <w:jc w:val="center"/>
      </w:pPr>
      <w:r>
        <w:rPr>
          <w:b/>
        </w:rPr>
        <w:t>موضوع → ۷/۳۰ روز → ۱۰/۵۰/۱۰۰ ویدیو → Viral Score → رتبه‌بندی → Deep Analysis</w:t>
      </w:r>
    </w:p>
    <w:p>
      <w:r>
        <w:t>پس از آن، مسیر ویدیوی خود کاربر فعال می‌شود:</w:t>
      </w:r>
    </w:p>
    <w:p>
      <w:pPr>
        <w:jc w:val="center"/>
      </w:pPr>
      <w:r>
        <w:rPr>
          <w:b/>
        </w:rPr>
        <w:t>Upload → Video Doctor → پیشنهاد اصلاح → Edit Plan → Auto Edit</w:t>
      </w:r>
    </w:p>
    <w:p>
      <w:pPr>
        <w:pStyle w:val="Heading1"/>
      </w:pPr>
      <w:r>
        <w:t>22. نسخه‌های موجود پروژه</w:t>
      </w:r>
    </w:p>
    <w:p>
      <w:r>
        <w:t>یک بسته MVP اولیه و یک بسته MVP v2 در اختیار پروژه قرار گرفته‌اند. نسخه v2 شامل ساختار YouTube Connector، مدل Discovery با انتخاب ۱۰/۵۰/۱۰۰ و مستندات Sprint اول و Roadmap است.</w:t>
      </w:r>
    </w:p>
    <w:p/>
    <w:p>
      <w:pPr>
        <w:jc w:val="center"/>
      </w:pPr>
      <w:r>
        <w:rPr>
          <w:b/>
        </w:rPr>
        <w:t>ViralLab AI — از کشف ترند تا ساخت ویدیوی بهتر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Vazirmatn" w:hAnsi="Vazirmat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Vazirmatn" w:hAnsi="Vazirmat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Vazirmatn" w:hAnsi="Vazirmat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Vazirmatn" w:hAnsi="Vazirmat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